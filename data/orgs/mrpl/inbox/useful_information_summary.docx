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Useful Information Summary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Summarize key findings from the documents found in step 1.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Recommendation</w:t>
      </w:r>
    </w:p>
    <w:p>
      <w:r>
        <w:t>Provide recommendations based on the findings.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