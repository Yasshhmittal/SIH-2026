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needs_retrieval=true, needs_analysis=true</w:t>
      </w:r>
    </w:p>
    <w:p>
      <w:r>
        <w:rPr>
          <w:i/>
        </w:rPr>
        <w:t xml:space="preserve">Prepared 2026-09-12 · </w:t>
      </w:r>
      <w:r>
        <w:rPr>
          <w:i/>
        </w:rPr>
        <w:t>DRAFT — requires human review and approval</w:t>
      </w:r>
    </w:p>
    <w:p>
      <w:pPr>
        <w:pStyle w:val="Heading2"/>
        <w:jc w:val="left"/>
      </w:pPr>
      <w:r>
        <w:t>Summary</w:t>
      </w:r>
    </w:p>
    <w:p>
      <w:r>
        <w:t>Generated in response to: draft a report from this uploaded a pdf what are major insights</w:t>
      </w:r>
    </w:p>
    <w:p>
      <w:pPr>
        <w:pStyle w:val="Heading2"/>
        <w:jc w:val="left"/>
      </w:pPr>
      <w:r>
        <w:t>Retrieved Information</w:t>
      </w:r>
    </w:p>
    <w:p>
      <w:r>
        <w:t>[C1: useful_information_summary.docx] Useful Information Summary</w:t>
        <w:br/>
        <w:t>Prepared 2026-09-12 · DRAFT — requires human review and approval</w:t>
        <w:br/>
        <w:t>Summary</w:t>
        <w:br/>
        <w:t>Summarize key findings from the documents found in step 1.</w:t>
        <w:br/>
        <w:t>Section</w:t>
        <w:br/>
        <w:t>Section</w:t>
        <w:br/>
        <w:t>Recommendation</w:t>
        <w:br/>
        <w:t>Provide recommendations based on the findings.</w:t>
        <w:br/>
        <w:t>Generated on-premise by PRAHARI. No data left the organisation's perimeter in producing this document.</w:t>
      </w:r>
    </w:p>
    <w:p>
      <w:pPr>
        <w:pStyle w:val="Heading2"/>
        <w:jc w:val="left"/>
      </w:pPr>
      <w:r>
        <w:t>Sources</w:t>
      </w:r>
    </w:p>
    <w:p>
      <w:r>
        <w:rPr>
          <w:sz w:val="18"/>
        </w:rPr>
        <w:t>[C1] useful_information_summary.docx, p. 1</w:t>
      </w:r>
    </w:p>
    <w:p/>
    <w:p>
      <w:r>
        <w:rPr>
          <w:i/>
          <w:sz w:val="16"/>
        </w:rPr>
        <w:t>Generated on-premise by PRAHARI. No data left the organisation's perimeter in producing this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